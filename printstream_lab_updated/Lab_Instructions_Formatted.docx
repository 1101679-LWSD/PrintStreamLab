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D7AE9" w14:textId="77777777" w:rsidR="00B80825" w:rsidRDefault="00000000">
      <w:pPr>
        <w:pStyle w:val="Heading1"/>
        <w:jc w:val="center"/>
      </w:pPr>
      <w:r>
        <w:t>Lab Instructions – PrintStream Lab (Chapter 6)</w:t>
      </w:r>
    </w:p>
    <w:p w14:paraId="26310195" w14:textId="77777777" w:rsidR="00B80825" w:rsidRDefault="00000000">
      <w:pPr>
        <w:pStyle w:val="Heading2"/>
      </w:pPr>
      <w:r>
        <w:t>Overview</w:t>
      </w:r>
    </w:p>
    <w:p w14:paraId="411668CD" w14:textId="3388A939" w:rsidR="00B80825" w:rsidRDefault="00000000">
      <w:r>
        <w:t xml:space="preserve">In this lab, you will practice reading from files using the Scanner class and writing output to files using the PrintStream class. </w:t>
      </w:r>
      <w:r w:rsidR="000E2ADA">
        <w:t>Your program will write the output to a file instead of printing to a console.</w:t>
      </w:r>
    </w:p>
    <w:p w14:paraId="7D7404F0" w14:textId="77777777" w:rsidR="00953771" w:rsidRPr="00953771" w:rsidRDefault="00953771" w:rsidP="00953771">
      <w:pPr>
        <w:pStyle w:val="Heading2"/>
      </w:pPr>
      <w:r w:rsidRPr="00953771">
        <w:t>Lab Scope and Focus</w:t>
      </w:r>
    </w:p>
    <w:p w14:paraId="66EE6D56" w14:textId="08B11DBA" w:rsidR="00953771" w:rsidRPr="00953771" w:rsidRDefault="00953771" w:rsidP="00953771">
      <w:r w:rsidRPr="00953771">
        <w:t>The focus of this lab is file input and output using streams. Students will complete a series of method implementations that together form a program for processing employee data and generating a summary.</w:t>
      </w:r>
    </w:p>
    <w:p w14:paraId="63E569B6" w14:textId="2703E1FB" w:rsidR="00953771" w:rsidRPr="00953771" w:rsidRDefault="00953771" w:rsidP="00953771">
      <w:r>
        <w:t>This lab asks students to implement multiple methods.</w:t>
      </w:r>
      <w:r w:rsidRPr="00953771">
        <w:t xml:space="preserve"> Each method focuses on a specific skill (creating a PrintStream, copying input, and processing structured data), while together they solve a broader real-world problem.</w:t>
      </w:r>
    </w:p>
    <w:p w14:paraId="40AFCFDD" w14:textId="515772F4" w:rsidR="00953771" w:rsidRDefault="00953771">
      <w:r w:rsidRPr="00953771">
        <w:t xml:space="preserve">Starter code is provided with method signatures, </w:t>
      </w:r>
      <w:proofErr w:type="spellStart"/>
      <w:r w:rsidRPr="00953771">
        <w:t>JavaDoc</w:t>
      </w:r>
      <w:proofErr w:type="spellEnd"/>
      <w:r w:rsidRPr="00953771">
        <w:t xml:space="preserve"> comments,</w:t>
      </w:r>
      <w:r>
        <w:t xml:space="preserve"> and TODO comments to guide students.</w:t>
      </w:r>
    </w:p>
    <w:p w14:paraId="13BF58BE" w14:textId="77777777" w:rsidR="00B80825" w:rsidRDefault="00000000">
      <w:pPr>
        <w:pStyle w:val="Heading2"/>
      </w:pPr>
      <w:r>
        <w:t>Learning Objectives</w:t>
      </w:r>
    </w:p>
    <w:p w14:paraId="2EBC2374" w14:textId="77777777" w:rsidR="00B80825" w:rsidRDefault="00000000">
      <w:pPr>
        <w:pStyle w:val="ListBullet"/>
      </w:pPr>
      <w:r>
        <w:t>Create a PrintStream that writes to a file</w:t>
      </w:r>
    </w:p>
    <w:p w14:paraId="02A8D5FD" w14:textId="77777777" w:rsidR="00B80825" w:rsidRDefault="00000000">
      <w:pPr>
        <w:pStyle w:val="ListBullet"/>
      </w:pPr>
      <w:r>
        <w:t>Write text to a file using println</w:t>
      </w:r>
    </w:p>
    <w:p w14:paraId="2225EAE8" w14:textId="77777777" w:rsidR="00B80825" w:rsidRDefault="00000000">
      <w:pPr>
        <w:pStyle w:val="ListBullet"/>
      </w:pPr>
      <w:r>
        <w:t>Read and process a file line-by-line using Scanner</w:t>
      </w:r>
    </w:p>
    <w:p w14:paraId="23B18F44" w14:textId="2BB103E3" w:rsidR="00B80825" w:rsidRDefault="00000000">
      <w:pPr>
        <w:pStyle w:val="ListBullet"/>
      </w:pPr>
      <w:r>
        <w:t>Use</w:t>
      </w:r>
      <w:r w:rsidR="000E2ADA">
        <w:t xml:space="preserve"> </w:t>
      </w:r>
      <w:r>
        <w:t xml:space="preserve">Scanner </w:t>
      </w:r>
      <w:r w:rsidR="000E2ADA">
        <w:t xml:space="preserve">functions </w:t>
      </w:r>
      <w:r>
        <w:t>to parse tokens from a line</w:t>
      </w:r>
    </w:p>
    <w:p w14:paraId="6DD1EB08" w14:textId="6595A0CD" w:rsidR="00B80825" w:rsidRDefault="000E2ADA">
      <w:pPr>
        <w:pStyle w:val="ListBullet"/>
      </w:pPr>
      <w:r>
        <w:t>Write formatted output to a file</w:t>
      </w:r>
    </w:p>
    <w:p w14:paraId="29328F1D" w14:textId="77777777" w:rsidR="00B80825" w:rsidRDefault="00000000">
      <w:pPr>
        <w:pStyle w:val="Heading2"/>
      </w:pPr>
      <w:r>
        <w:t>Files Provided</w:t>
      </w:r>
    </w:p>
    <w:p w14:paraId="13A91318" w14:textId="3846C1BF" w:rsidR="00B80825" w:rsidRDefault="00000000">
      <w:pPr>
        <w:pStyle w:val="ListBullet"/>
      </w:pPr>
      <w:r>
        <w:t>PrintStreamLab.java – starter code (complete the TODOs)</w:t>
      </w:r>
    </w:p>
    <w:p w14:paraId="584E451A" w14:textId="77777777" w:rsidR="00B80825" w:rsidRDefault="00000000">
      <w:pPr>
        <w:pStyle w:val="ListBullet"/>
      </w:pPr>
      <w:r>
        <w:t>PrintStreamLabTest.java – instructor tests (do not modify)</w:t>
      </w:r>
    </w:p>
    <w:p w14:paraId="4DBDD7ED" w14:textId="77777777" w:rsidR="00B80825" w:rsidRDefault="00000000">
      <w:pPr>
        <w:pStyle w:val="ListBullet"/>
      </w:pPr>
      <w:r>
        <w:t>scores.txt – sample input file</w:t>
      </w:r>
    </w:p>
    <w:p w14:paraId="07118501" w14:textId="77777777" w:rsidR="00B80825" w:rsidRDefault="00000000">
      <w:pPr>
        <w:pStyle w:val="ListBullet"/>
      </w:pPr>
      <w:r>
        <w:t>scores_summary.txt – expected output file</w:t>
      </w:r>
    </w:p>
    <w:p w14:paraId="46282C0A" w14:textId="77777777" w:rsidR="00B80825" w:rsidRDefault="00000000">
      <w:pPr>
        <w:pStyle w:val="Heading2"/>
      </w:pPr>
      <w:r>
        <w:t>Method Requirements</w:t>
      </w:r>
    </w:p>
    <w:p w14:paraId="0E2E49B6" w14:textId="77777777" w:rsidR="00B80825" w:rsidRDefault="00000000">
      <w:r>
        <w:t>You must implement all three methods described below. Do not modify method signatures and do not print anything to the console.</w:t>
      </w:r>
    </w:p>
    <w:p w14:paraId="20CE88EF" w14:textId="77777777" w:rsidR="00B80825" w:rsidRDefault="00000000">
      <w:pPr>
        <w:pStyle w:val="Heading3"/>
      </w:pPr>
      <w:r>
        <w:t>1. makePrintStream(File f)</w:t>
      </w:r>
    </w:p>
    <w:p w14:paraId="2E680D0C" w14:textId="77777777" w:rsidR="00B80825" w:rsidRDefault="00000000">
      <w:r>
        <w:t>Creates and returns a PrintStream that writes to the given file.</w:t>
      </w:r>
    </w:p>
    <w:p w14:paraId="68C93F20" w14:textId="77777777" w:rsidR="00B80825" w:rsidRDefault="00000000">
      <w:pPr>
        <w:pStyle w:val="ListBullet"/>
      </w:pPr>
      <w:r>
        <w:t>If the file does not exist, it should be created</w:t>
      </w:r>
    </w:p>
    <w:p w14:paraId="0B87B08E" w14:textId="77777777" w:rsidR="00B80825" w:rsidRDefault="00000000">
      <w:pPr>
        <w:pStyle w:val="ListBullet"/>
      </w:pPr>
      <w:r>
        <w:t>If the file already exists, its contents should be overwritten</w:t>
      </w:r>
    </w:p>
    <w:p w14:paraId="6F8CE9B6" w14:textId="77777777" w:rsidR="00B80825" w:rsidRDefault="00000000">
      <w:pPr>
        <w:pStyle w:val="ListBullet"/>
      </w:pPr>
      <w:r>
        <w:t>Return the newly created PrintStream</w:t>
      </w:r>
    </w:p>
    <w:p w14:paraId="0BEED8D1" w14:textId="77777777" w:rsidR="00B80825" w:rsidRDefault="00000000">
      <w:pPr>
        <w:pStyle w:val="ListBullet"/>
      </w:pPr>
      <w:r>
        <w:t>Do not print anything to the console</w:t>
      </w:r>
    </w:p>
    <w:p w14:paraId="65007A67" w14:textId="77777777" w:rsidR="00B80825" w:rsidRDefault="00000000">
      <w:pPr>
        <w:pStyle w:val="Heading3"/>
      </w:pPr>
      <w:r>
        <w:lastRenderedPageBreak/>
        <w:t>2. printLines(PrintStream out, Scanner input)</w:t>
      </w:r>
    </w:p>
    <w:p w14:paraId="5E64AF43" w14:textId="77777777" w:rsidR="00B80825" w:rsidRDefault="00000000">
      <w:r>
        <w:t>Copies all lines from the given Scanner to the given PrintStream. Each line from the input should be written on its own line in the output file.</w:t>
      </w:r>
    </w:p>
    <w:p w14:paraId="57A4821E" w14:textId="0A35C0F0" w:rsidR="00B80825" w:rsidRDefault="00000000">
      <w:pPr>
        <w:pStyle w:val="ListBullet"/>
      </w:pPr>
      <w:r>
        <w:t xml:space="preserve">Use </w:t>
      </w:r>
      <w:proofErr w:type="spellStart"/>
      <w:r>
        <w:t>hasNextLine</w:t>
      </w:r>
      <w:proofErr w:type="spellEnd"/>
      <w:r>
        <w:t>() and</w:t>
      </w:r>
      <w:r w:rsidR="000E2ADA">
        <w:t>/or</w:t>
      </w:r>
      <w:r>
        <w:t xml:space="preserve"> </w:t>
      </w:r>
      <w:proofErr w:type="spellStart"/>
      <w:r>
        <w:t>nextLine</w:t>
      </w:r>
      <w:proofErr w:type="spellEnd"/>
      <w:r>
        <w:t>()</w:t>
      </w:r>
    </w:p>
    <w:p w14:paraId="5D209E80" w14:textId="77777777" w:rsidR="00B80825" w:rsidRDefault="00000000">
      <w:pPr>
        <w:pStyle w:val="ListBullet"/>
      </w:pPr>
      <w:r>
        <w:t>Write each line using println</w:t>
      </w:r>
    </w:p>
    <w:p w14:paraId="476D7A07" w14:textId="77777777" w:rsidR="00B80825" w:rsidRDefault="00000000">
      <w:pPr>
        <w:pStyle w:val="ListBullet"/>
      </w:pPr>
      <w:r>
        <w:t>Do not close the Scanner or PrintStream in this method</w:t>
      </w:r>
    </w:p>
    <w:p w14:paraId="4DEF3D1A" w14:textId="77777777" w:rsidR="00B80825" w:rsidRDefault="00000000">
      <w:pPr>
        <w:pStyle w:val="Heading3"/>
      </w:pPr>
      <w:r>
        <w:t>3. hoursReport(File inputFile, File outputFile)</w:t>
      </w:r>
    </w:p>
    <w:p w14:paraId="6E07F120" w14:textId="73296C43" w:rsidR="00B80825" w:rsidRDefault="00000000">
      <w:r>
        <w:t xml:space="preserve">Reads employee hours data from an input file and writes a summary report to </w:t>
      </w:r>
      <w:r w:rsidR="000E2ADA">
        <w:t>the output file.</w:t>
      </w:r>
    </w:p>
    <w:p w14:paraId="41BA3AEE" w14:textId="77777777" w:rsidR="00B80825" w:rsidRDefault="00000000">
      <w:r>
        <w:t>Input Format:</w:t>
      </w:r>
    </w:p>
    <w:p w14:paraId="64EA7332" w14:textId="4F592272" w:rsidR="000E2ADA" w:rsidRDefault="000E2ADA">
      <w:r>
        <w:tab/>
        <w:t>ID, Name, hours, hours, hours</w:t>
      </w:r>
    </w:p>
    <w:p w14:paraId="0F25C4F5" w14:textId="77777777" w:rsidR="00B80825" w:rsidRDefault="00000000">
      <w:r>
        <w:t>Output Format:</w:t>
      </w:r>
    </w:p>
    <w:p w14:paraId="0CA00C63" w14:textId="1A12BD53" w:rsidR="000E2ADA" w:rsidRDefault="000E2ADA">
      <w:r>
        <w:tab/>
        <w:t>Name (ID#&lt;ID&gt;) worked &lt;total&gt; hours (&lt;average&gt; hours/day)</w:t>
      </w:r>
    </w:p>
    <w:p w14:paraId="442E2584" w14:textId="2FF1DC22" w:rsidR="000E2ADA" w:rsidRDefault="000E2ADA">
      <w:r>
        <w:t xml:space="preserve">For example: </w:t>
      </w:r>
    </w:p>
    <w:p w14:paraId="5304738C" w14:textId="77777777" w:rsidR="00B80825" w:rsidRDefault="00000000">
      <w:pPr>
        <w:pStyle w:val="ListBullet"/>
      </w:pPr>
      <w:r>
        <w:t>Use a Scanner on the input file</w:t>
      </w:r>
    </w:p>
    <w:p w14:paraId="3FFE7752" w14:textId="77777777" w:rsidR="00B80825" w:rsidRDefault="00000000">
      <w:pPr>
        <w:pStyle w:val="ListBullet"/>
      </w:pPr>
      <w:r>
        <w:t>Use a second Scanner to parse each line</w:t>
      </w:r>
    </w:p>
    <w:p w14:paraId="20345EA1" w14:textId="77777777" w:rsidR="00B80825" w:rsidRDefault="00000000">
      <w:pPr>
        <w:pStyle w:val="ListBullet"/>
      </w:pPr>
      <w:r>
        <w:t>Compute the total and average hours</w:t>
      </w:r>
    </w:p>
    <w:p w14:paraId="141F182A" w14:textId="75A4D525" w:rsidR="00B80825" w:rsidRDefault="00000000">
      <w:pPr>
        <w:pStyle w:val="ListBullet"/>
      </w:pPr>
      <w:r>
        <w:t>Write output to a file (not console)</w:t>
      </w:r>
    </w:p>
    <w:p w14:paraId="07EEB64A" w14:textId="6B28A1E4" w:rsidR="00B80825" w:rsidRDefault="00000000">
      <w:pPr>
        <w:pStyle w:val="ListBullet"/>
      </w:pPr>
      <w:r>
        <w:t>Close all files and scanners when finished</w:t>
      </w:r>
      <w:r w:rsidR="000E2ADA">
        <w:t>!</w:t>
      </w:r>
    </w:p>
    <w:p w14:paraId="39C85724" w14:textId="169A8546" w:rsidR="00B80825" w:rsidRDefault="00000000" w:rsidP="000E2ADA">
      <w:pPr>
        <w:pStyle w:val="Heading2"/>
      </w:pPr>
      <w:r>
        <w:t>Restrictions</w:t>
      </w:r>
    </w:p>
    <w:p w14:paraId="55C3CC21" w14:textId="77777777" w:rsidR="00B80825" w:rsidRDefault="00000000">
      <w:pPr>
        <w:pStyle w:val="ListBullet"/>
      </w:pPr>
      <w:r>
        <w:t>Do NOT use ArrayList or other collections</w:t>
      </w:r>
    </w:p>
    <w:p w14:paraId="537AF5D7" w14:textId="77777777" w:rsidR="00B80825" w:rsidRDefault="00000000">
      <w:pPr>
        <w:pStyle w:val="ListBullet"/>
      </w:pPr>
      <w:r>
        <w:t>Do NOT print to System.out</w:t>
      </w:r>
    </w:p>
    <w:p w14:paraId="2F360981" w14:textId="77777777" w:rsidR="00B80825" w:rsidRDefault="00000000">
      <w:pPr>
        <w:pStyle w:val="ListBullet"/>
      </w:pPr>
      <w:r>
        <w:t>Do NOT modify the test files</w:t>
      </w:r>
    </w:p>
    <w:p w14:paraId="47176FE1" w14:textId="77777777" w:rsidR="00B80825" w:rsidRDefault="00000000">
      <w:pPr>
        <w:pStyle w:val="Heading2"/>
      </w:pPr>
      <w:r>
        <w:t>Submission</w:t>
      </w:r>
    </w:p>
    <w:p w14:paraId="692BF8A8" w14:textId="7D717005" w:rsidR="00B80825" w:rsidRDefault="00000000">
      <w:r>
        <w:t>Submit only your completed PrintStreamLab.java file</w:t>
      </w:r>
      <w:r w:rsidR="000E2ADA">
        <w:t xml:space="preserve"> to GitHub. </w:t>
      </w:r>
    </w:p>
    <w:p w14:paraId="22A9A1A7" w14:textId="77777777" w:rsidR="00953771" w:rsidRPr="00953771" w:rsidRDefault="00953771" w:rsidP="00953771">
      <w:pPr>
        <w:pStyle w:val="Heading2"/>
      </w:pPr>
      <w:r w:rsidRPr="00953771">
        <w:t>Assessment and Evaluation</w:t>
      </w:r>
    </w:p>
    <w:p w14:paraId="60AB3CD6" w14:textId="6CD3BAB9" w:rsidR="00953771" w:rsidRPr="00953771" w:rsidRDefault="00953771" w:rsidP="00953771">
      <w:r w:rsidRPr="00953771">
        <w:t xml:space="preserve">Student understanding and </w:t>
      </w:r>
      <w:r w:rsidRPr="00953771">
        <w:t>competence</w:t>
      </w:r>
      <w:r w:rsidRPr="00953771">
        <w:t xml:space="preserve"> will be assessed using automated tests and instructor code review. </w:t>
      </w:r>
      <w:r>
        <w:t xml:space="preserve">Public tests are the basic check to see whether you pass. Unless you pass the public tests, you will get 50% on this lab. After this, your code will be evaluated for design and satisfying all the criteria outlined in this doc and in vs code.  </w:t>
      </w:r>
    </w:p>
    <w:p w14:paraId="564171E2" w14:textId="77777777" w:rsidR="00953771" w:rsidRDefault="00953771"/>
    <w:sectPr w:rsidR="009537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579916">
    <w:abstractNumId w:val="8"/>
  </w:num>
  <w:num w:numId="2" w16cid:durableId="1619145221">
    <w:abstractNumId w:val="6"/>
  </w:num>
  <w:num w:numId="3" w16cid:durableId="1284384817">
    <w:abstractNumId w:val="5"/>
  </w:num>
  <w:num w:numId="4" w16cid:durableId="503976000">
    <w:abstractNumId w:val="4"/>
  </w:num>
  <w:num w:numId="5" w16cid:durableId="24990750">
    <w:abstractNumId w:val="7"/>
  </w:num>
  <w:num w:numId="6" w16cid:durableId="247887812">
    <w:abstractNumId w:val="3"/>
  </w:num>
  <w:num w:numId="7" w16cid:durableId="1413552864">
    <w:abstractNumId w:val="2"/>
  </w:num>
  <w:num w:numId="8" w16cid:durableId="1118796747">
    <w:abstractNumId w:val="1"/>
  </w:num>
  <w:num w:numId="9" w16cid:durableId="456290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ADA"/>
    <w:rsid w:val="0015074B"/>
    <w:rsid w:val="0029639D"/>
    <w:rsid w:val="00326F90"/>
    <w:rsid w:val="003468D5"/>
    <w:rsid w:val="00953771"/>
    <w:rsid w:val="00AA1D8D"/>
    <w:rsid w:val="00AA7083"/>
    <w:rsid w:val="00B47730"/>
    <w:rsid w:val="00B8082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02EE6A"/>
  <w14:defaultImageDpi w14:val="300"/>
  <w15:docId w15:val="{6205E534-15D0-475F-852F-D2B8FDC92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AHAN BHOWMIK</cp:lastModifiedBy>
  <cp:revision>3</cp:revision>
  <dcterms:created xsi:type="dcterms:W3CDTF">2013-12-23T23:15:00Z</dcterms:created>
  <dcterms:modified xsi:type="dcterms:W3CDTF">2025-12-16T06:58:00Z</dcterms:modified>
  <cp:category/>
</cp:coreProperties>
</file>